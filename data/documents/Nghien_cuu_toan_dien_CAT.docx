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AB8D" w14:textId="77777777" w:rsidR="00376E59" w:rsidRDefault="00000000">
      <w:pPr>
        <w:pStyle w:val="Heading1"/>
      </w:pPr>
      <w:r>
        <w:t>NGHIÊN CỨU TOÀN DIỆN VỀ COMPUTERIZED ADAPTIVE TESTING (CAT)</w:t>
      </w:r>
    </w:p>
    <w:p w14:paraId="6AC42839" w14:textId="77777777" w:rsidR="00376E59" w:rsidRDefault="00000000">
      <w:r>
        <w:br/>
        <w:t>Computerized Adaptive Testing (CAT) – hay Kiểm Tra Thích Ứng Trên Máy Tính – là một phương pháp kiểm tra tiên tiến</w:t>
      </w:r>
      <w:r>
        <w:br/>
        <w:t>dựa trên lý thuyết đo lường hiện đại (Item Response Theory - IRT). CAT cho phép hệ thống tự động điều chỉnh mức độ khó</w:t>
      </w:r>
      <w:r>
        <w:br/>
        <w:t>của câu hỏi phù hợp với năng lực của người thi, từ đó giảm số lượng câu hỏi cần thiết mà vẫn đảm bảo độ chính xác cao.</w:t>
      </w:r>
      <w:r>
        <w:br/>
      </w:r>
    </w:p>
    <w:p w14:paraId="0247F10C" w14:textId="77777777" w:rsidR="00376E59" w:rsidRDefault="00000000">
      <w:pPr>
        <w:pStyle w:val="Heading2"/>
      </w:pPr>
      <w:r>
        <w:t>1. Khái Niệm Cơ Bản</w:t>
      </w:r>
    </w:p>
    <w:p w14:paraId="1CF700D9" w14:textId="77777777" w:rsidR="00376E59" w:rsidRDefault="00000000">
      <w:r>
        <w:br/>
        <w:t>CAT là hình thức kiểm tra mà máy tính sẽ lựa chọn câu hỏi tiếp theo dựa trên kết quả của thí sinh trong những câu hỏi trước.</w:t>
      </w:r>
      <w:r>
        <w:br/>
        <w:t>Khác với bài kiểm tra truyền thống (tất cả thí sinh nhận cùng bộ câu hỏi), CAT tạo ra bài kiểm tra cá nhân hóa cho từng người.</w:t>
      </w:r>
      <w:r>
        <w:br/>
        <w:t>Mỗi câu hỏi trong ngân hàng được mô hình hóa bằng các tham số IRT để phản ánh đặc tính đo lường của nó.</w:t>
      </w:r>
      <w:r>
        <w:br/>
      </w:r>
    </w:p>
    <w:p w14:paraId="4AE8541C" w14:textId="77777777" w:rsidR="00376E59" w:rsidRDefault="00000000">
      <w:pPr>
        <w:pStyle w:val="Heading2"/>
      </w:pPr>
      <w:r>
        <w:t>2. Lý Thuyết Phản Ứng Câu Hỏi (Item Response Theory – IRT)</w:t>
      </w:r>
    </w:p>
    <w:p w14:paraId="4DEF8765" w14:textId="77777777" w:rsidR="00376E59" w:rsidRDefault="00000000">
      <w:r>
        <w:br/>
        <w:t>IRT là nền tảng toán học cho CAT. Thay vì đánh giá dựa trên tổng số câu đúng (Classical Test Theory – CTT), IRT xem xét</w:t>
      </w:r>
      <w:r>
        <w:br/>
        <w:t>mối quan hệ giữa xác suất trả lời đúng và năng lực tiềm ẩn của thí sinh (θ). Mỗi câu hỏi (item) được đặc trưng bởi các tham số:</w:t>
      </w:r>
      <w:r>
        <w:br/>
      </w:r>
    </w:p>
    <w:p w14:paraId="792A03A2" w14:textId="77777777" w:rsidR="00376E59" w:rsidRDefault="00000000">
      <w:r>
        <w:br/>
        <w:t>- **a (Discrimination):** Độ phân biệt, cho biết câu hỏi phân biệt người giỏi và yếu tốt đến mức nào.</w:t>
      </w:r>
      <w:r>
        <w:br/>
        <w:t>- **b (Difficulty):** Độ khó, là mức θ tại đó thí sinh có 50% xác suất trả lời đúng.</w:t>
      </w:r>
      <w:r>
        <w:br/>
        <w:t>- **c (Guessing):** Xác suất đoán đúng ngẫu nhiên, thường khoảng 0.25 với câu hỏi 4 lựa chọn.</w:t>
      </w:r>
      <w:r>
        <w:br/>
      </w:r>
    </w:p>
    <w:p w14:paraId="5BDA44CD" w14:textId="77777777" w:rsidR="00376E59" w:rsidRDefault="00000000">
      <w:pPr>
        <w:pStyle w:val="Heading2"/>
      </w:pPr>
      <w:r>
        <w:t>3. Mô Hình Logistic 3 Tham Số (3PL Model)</w:t>
      </w:r>
    </w:p>
    <w:p w14:paraId="5F8E5C7D" w14:textId="77777777" w:rsidR="00376E59" w:rsidRDefault="00000000">
      <w:r>
        <w:br/>
        <w:t>Công thức mô tả xác suất trả lời đúng cho một câu hỏi trong mô hình 3PL là:</w:t>
      </w:r>
      <w:r>
        <w:br/>
      </w:r>
    </w:p>
    <w:p w14:paraId="737F1673" w14:textId="77777777" w:rsidR="00376E59" w:rsidRDefault="00000000">
      <w:r>
        <w:lastRenderedPageBreak/>
        <w:br/>
        <w:t>P(θ) = c + (1 - c) / (1 + exp(-1.7 * a * (θ - b)))</w:t>
      </w:r>
      <w:r>
        <w:br/>
      </w:r>
    </w:p>
    <w:p w14:paraId="6D8D4152" w14:textId="77777777" w:rsidR="00376E59" w:rsidRDefault="00000000">
      <w:r>
        <w:br/>
        <w:t>Giải thích công thức:</w:t>
      </w:r>
      <w:r>
        <w:br/>
        <w:t>- **P(θ):** Xác suất thí sinh có năng lực θ trả lời đúng.</w:t>
      </w:r>
      <w:r>
        <w:br/>
        <w:t>- **exp(-1.7*a*(θ-b))** là hàm logistic mô tả đường cong tăng dần từ thấp đến cao theo θ.</w:t>
      </w:r>
      <w:r>
        <w:br/>
        <w:t>- Hệ số 1.7 dùng để chuẩn hóa thang đo nhằm khớp với mô hình hai tham số (2PL) truyền thống.</w:t>
      </w:r>
      <w:r>
        <w:br/>
      </w:r>
    </w:p>
    <w:p w14:paraId="5F0FD741" w14:textId="77777777" w:rsidR="00376E59" w:rsidRDefault="00000000">
      <w:r>
        <w:br/>
        <w:t>Đồ thị P(θ) thể hiện: Khi θ thấp hơn b nhiều, P(θ) ≈ c; khi θ = b, P(θ) ≈ 0.5; và khi θ cao hơn b, P(θ) tiến gần 1.</w:t>
      </w:r>
      <w:r>
        <w:br/>
      </w:r>
    </w:p>
    <w:p w14:paraId="7DC1CB2D" w14:textId="77777777" w:rsidR="00376E59" w:rsidRDefault="00000000">
      <w:pPr>
        <w:pStyle w:val="Heading2"/>
      </w:pPr>
      <w:r>
        <w:t>4. Thông Tin Fisher (Fisher Information)</w:t>
      </w:r>
    </w:p>
    <w:p w14:paraId="0E9C7323" w14:textId="77777777" w:rsidR="00376E59" w:rsidRDefault="00000000">
      <w:r>
        <w:br/>
        <w:t>Thông tin Fisher đo lường mức độ mà một câu hỏi đóng góp vào việc xác định chính xác năng lực của thí sinh.</w:t>
      </w:r>
      <w:r>
        <w:br/>
        <w:t>Công thức thông tin Fisher cho mô hình 3PL là:</w:t>
      </w:r>
      <w:r>
        <w:br/>
      </w:r>
    </w:p>
    <w:p w14:paraId="22F9CDDF" w14:textId="77777777" w:rsidR="00376E59" w:rsidRDefault="00000000">
      <w:r>
        <w:br/>
        <w:t>I(θ) = (1.7a)² * ((P(θ) - c)² / ((1 - c)² * P(θ) * (1 - P(θ)))) * P(θ) * (1 - P(θ))</w:t>
      </w:r>
      <w:r>
        <w:br/>
      </w:r>
    </w:p>
    <w:p w14:paraId="645BBAC7" w14:textId="77777777" w:rsidR="00376E59" w:rsidRDefault="00000000">
      <w:r>
        <w:br/>
        <w:t>Câu hỏi có giá trị I(θ) càng cao → càng giúp cải thiện độ chính xác của việc ước lượng θ.</w:t>
      </w:r>
      <w:r>
        <w:br/>
        <w:t>CAT chọn câu hỏi có **I(θ)** lớn nhất tại năng lực hiện tại của thí sinh.</w:t>
      </w:r>
      <w:r>
        <w:br/>
      </w:r>
    </w:p>
    <w:p w14:paraId="2E194B2C" w14:textId="77777777" w:rsidR="00376E59" w:rsidRDefault="00000000">
      <w:pPr>
        <w:pStyle w:val="Heading2"/>
      </w:pPr>
      <w:r>
        <w:t>5. Quy Trình Hoạt Động Của CAT</w:t>
      </w:r>
    </w:p>
    <w:p w14:paraId="1B659986" w14:textId="77777777" w:rsidR="00376E59" w:rsidRDefault="00000000">
      <w:r>
        <w:br/>
        <w:t>CAT hoạt động theo chu kỳ lặp sau:</w:t>
      </w:r>
      <w:r>
        <w:br/>
      </w:r>
      <w:r>
        <w:br/>
        <w:t>1. **Khởi tạo θ₀:** Nếu không có dữ liệu trước, gán θ = 0 (mức trung bình).</w:t>
      </w:r>
      <w:r>
        <w:br/>
      </w:r>
      <w:r>
        <w:br/>
        <w:t>2. **Chọn câu hỏi đầu tiên:** Câu có độ khó b gần θ₀ nhất hoặc chọn ngẫu nhiên trong mức trung bình.</w:t>
      </w:r>
      <w:r>
        <w:br/>
      </w:r>
      <w:r>
        <w:br/>
        <w:t>3. **Thí sinh trả lời:** Hệ thống xác định đúng/sai.</w:t>
      </w:r>
      <w:r>
        <w:br/>
      </w:r>
      <w:r>
        <w:br/>
        <w:t xml:space="preserve">4. **Ước lượng θ mới:** Dựa vào phản hồi, dùng phương pháp **Maximum Likelihood </w:t>
      </w:r>
      <w:r>
        <w:lastRenderedPageBreak/>
        <w:t>Estimation (MLE)** hoặc **Bayesian Estimation (EAP)** để tính θ mới.</w:t>
      </w:r>
      <w:r>
        <w:br/>
      </w:r>
      <w:r>
        <w:br/>
        <w:t>5. **Chọn câu tiếp theo:** Tính thông tin Fisher cho tất cả câu chưa làm và chọn câu có I(θ) cao nhất.</w:t>
      </w:r>
      <w:r>
        <w:br/>
      </w:r>
      <w:r>
        <w:br/>
        <w:t>6. **Điều kiện dừng:** Khi đạt đủ độ chính xác (SE &lt; 0.3) hoặc đủ số câu hỏi cố định.</w:t>
      </w:r>
      <w:r>
        <w:br/>
      </w:r>
      <w:r>
        <w:br/>
        <w:t>7. **Ghi log và cập nhật θ:** Lưu θ trước/sau vào cơ sở dữ liệu để phục vụ học máy và phân tích.</w:t>
      </w:r>
      <w:r>
        <w:br/>
      </w:r>
    </w:p>
    <w:p w14:paraId="23BF688C" w14:textId="77777777" w:rsidR="00376E59" w:rsidRDefault="00000000">
      <w:pPr>
        <w:pStyle w:val="Heading2"/>
      </w:pPr>
      <w:r>
        <w:t>6. Ước Lượng Năng Lực (Theta Estimation)</w:t>
      </w:r>
    </w:p>
    <w:p w14:paraId="011A858D" w14:textId="77777777" w:rsidR="00376E59" w:rsidRDefault="00000000">
      <w:r>
        <w:br/>
        <w:t>CAT-python-demo sử dụng **NumericalSearchEstimator** từ thư viện `catsim` để ước lượng θ. Phương pháp này tìm θ sao cho</w:t>
      </w:r>
      <w:r>
        <w:br/>
        <w:t>hàm log-likelihood đạt cực đại:</w:t>
      </w:r>
      <w:r>
        <w:br/>
      </w:r>
      <w:r>
        <w:br/>
        <w:t>LL(θ) = Σ [uᵢ * log(Pᵢ(θ)) + (1 - uᵢ) * log(1 - Pᵢ(θ))]</w:t>
      </w:r>
      <w:r>
        <w:br/>
      </w:r>
    </w:p>
    <w:p w14:paraId="718218A8" w14:textId="77777777" w:rsidR="00376E59" w:rsidRDefault="00000000">
      <w:r>
        <w:br/>
        <w:t>Trong đó uᵢ = 1 nếu thí sinh trả lời đúng câu i, uᵢ = 0 nếu sai. θ được điều chỉnh sao cho LL(θ) lớn nhất → phù hợp nhất với dữ liệu.</w:t>
      </w:r>
      <w:r>
        <w:br/>
      </w:r>
    </w:p>
    <w:p w14:paraId="26F8EC34" w14:textId="77777777" w:rsidR="00376E59" w:rsidRDefault="00000000">
      <w:pPr>
        <w:pStyle w:val="Heading2"/>
      </w:pPr>
      <w:r>
        <w:t>7. Ứng Dụng Thực Tế Và Các Hệ Thống Nổi Bật</w:t>
      </w:r>
    </w:p>
    <w:p w14:paraId="368A5FFB" w14:textId="77777777" w:rsidR="00376E59" w:rsidRDefault="00000000">
      <w:r>
        <w:br/>
        <w:t>CAT hiện đang được sử dụng trong:</w:t>
      </w:r>
      <w:r>
        <w:br/>
      </w:r>
      <w:r>
        <w:br/>
        <w:t>- **GRE, GMAT:** Đánh giá học thuật ở Hoa Kỳ.</w:t>
      </w:r>
      <w:r>
        <w:br/>
      </w:r>
      <w:r>
        <w:br/>
        <w:t>- **TOEFL iBT:** Phiên bản thích ứng giúp giảm số câu hỏi.</w:t>
      </w:r>
      <w:r>
        <w:br/>
      </w:r>
      <w:r>
        <w:br/>
        <w:t>- **K12 Adaptive Testing:** Kiểm tra năng lực học sinh phổ thông.</w:t>
      </w:r>
      <w:r>
        <w:br/>
      </w:r>
      <w:r>
        <w:br/>
        <w:t>- **Hệ thống E-learning:** Tự động điều chỉnh độ khó bài tập cho từng học viên.</w:t>
      </w:r>
      <w:r>
        <w:br/>
      </w:r>
    </w:p>
    <w:p w14:paraId="7590F8E5" w14:textId="77777777" w:rsidR="00376E59" w:rsidRDefault="00000000">
      <w:pPr>
        <w:pStyle w:val="Heading2"/>
      </w:pPr>
      <w:r>
        <w:t>8. Ưu Điểm và Hạn Chế</w:t>
      </w:r>
    </w:p>
    <w:p w14:paraId="55A96BCA" w14:textId="77777777" w:rsidR="00376E59" w:rsidRDefault="00000000">
      <w:r>
        <w:br/>
        <w:t>**Ưu điểm:**</w:t>
      </w:r>
      <w:r>
        <w:br/>
      </w:r>
      <w:r>
        <w:br/>
        <w:t>- Tối ưu hóa độ chính xác đo lường.</w:t>
      </w:r>
      <w:r>
        <w:br/>
      </w:r>
      <w:r>
        <w:br/>
      </w:r>
      <w:r>
        <w:lastRenderedPageBreak/>
        <w:t>- Tiết kiệm thời gian kiểm tra.</w:t>
      </w:r>
      <w:r>
        <w:br/>
      </w:r>
      <w:r>
        <w:br/>
        <w:t>- Kết quả được xử lý tức thì.</w:t>
      </w:r>
      <w:r>
        <w:br/>
      </w:r>
      <w:r>
        <w:br/>
        <w:t>- Đảm bảo bảo mật ngân hàng câu hỏi.</w:t>
      </w:r>
      <w:r>
        <w:br/>
      </w:r>
      <w:r>
        <w:br/>
      </w:r>
      <w:r>
        <w:br/>
        <w:t>**Hạn chế:**</w:t>
      </w:r>
      <w:r>
        <w:br/>
      </w:r>
      <w:r>
        <w:br/>
        <w:t>- Chi phí cao trong giai đoạn khởi tạo (hiệu chuẩn tham số IRT).</w:t>
      </w:r>
      <w:r>
        <w:br/>
      </w:r>
      <w:r>
        <w:br/>
        <w:t>- Không phù hợp với bài kiểm tra mở.</w:t>
      </w:r>
      <w:r>
        <w:br/>
      </w:r>
      <w:r>
        <w:br/>
        <w:t>- Cần hạ tầng công nghệ mạnh và ổn định.</w:t>
      </w:r>
      <w:r>
        <w:br/>
      </w:r>
    </w:p>
    <w:p w14:paraId="5F99154C" w14:textId="77777777" w:rsidR="00376E59" w:rsidRDefault="00000000">
      <w:pPr>
        <w:pStyle w:val="Heading2"/>
      </w:pPr>
      <w:r>
        <w:t>9. Mô Hình CAT Trong Dự Án Python</w:t>
      </w:r>
    </w:p>
    <w:p w14:paraId="3B6BBFD0" w14:textId="77777777" w:rsidR="00F757C5" w:rsidRDefault="00000000">
      <w:r>
        <w:br/>
        <w:t>Dự án CAT-python-demo triển khai quy trình thực tế gồm:</w:t>
      </w:r>
      <w:r>
        <w:br/>
      </w:r>
      <w:r>
        <w:br/>
        <w:t>- API `/api/cat/next-question`: Lấy θ hiện tại, tính Fisher info, chọn câu hỏi kế tiếp.</w:t>
      </w:r>
      <w:r>
        <w:br/>
      </w:r>
      <w:r>
        <w:br/>
        <w:t>- API `/api/cat/submit`: Tính θ cuối, cập nhật `UserAbilities`, ghi vào `CAT_Results`.</w:t>
      </w:r>
      <w:r>
        <w:br/>
      </w:r>
      <w:r>
        <w:br/>
        <w:t>- Dữ liệu gồm các bảng chính: `McqQuestions`, `UserAbilities`, `CAT_Logs`, `CAT_Results`.</w:t>
      </w:r>
      <w:r>
        <w:br/>
      </w:r>
      <w:r>
        <w:br/>
        <w:t>- Mô hình smoothing: θ_new = θ_old*(1 - α) + θ_final*α (α = 0.2).</w:t>
      </w:r>
    </w:p>
    <w:p w14:paraId="380F421B" w14:textId="77777777" w:rsidR="00F757C5" w:rsidRDefault="00F757C5"/>
    <w:p w14:paraId="2B872F8A" w14:textId="2E39C070" w:rsidR="00F757C5" w:rsidRDefault="00F757C5">
      <w:r>
        <w:t>Nguồn tài liệu tham khảo:</w:t>
      </w:r>
      <w:r>
        <w:br/>
      </w:r>
      <w:hyperlink r:id="rId6" w:history="1">
        <w:r w:rsidRPr="003679B6">
          <w:rPr>
            <w:rStyle w:val="Hyperlink"/>
          </w:rPr>
          <w:t>https://assess.com/computerized-adaptive-testing/</w:t>
        </w:r>
      </w:hyperlink>
    </w:p>
    <w:p w14:paraId="1C6061F5" w14:textId="6FB2072C" w:rsidR="00F757C5" w:rsidRDefault="00F757C5">
      <w:hyperlink r:id="rId7" w:history="1">
        <w:r w:rsidRPr="003679B6">
          <w:rPr>
            <w:rStyle w:val="Hyperlink"/>
          </w:rPr>
          <w:t>https://github.com/bigdata-ustc/EduCAT</w:t>
        </w:r>
      </w:hyperlink>
    </w:p>
    <w:p w14:paraId="037C366D" w14:textId="6D4B60DC" w:rsidR="00F757C5" w:rsidRDefault="00F757C5">
      <w:hyperlink r:id="rId8" w:history="1">
        <w:r w:rsidRPr="003679B6">
          <w:rPr>
            <w:rStyle w:val="Hyperlink"/>
          </w:rPr>
          <w:t>https://www.researchgate.net/publication/228007704_Computerised_adaptive_testing</w:t>
        </w:r>
      </w:hyperlink>
    </w:p>
    <w:p w14:paraId="020179D4" w14:textId="05C40D92" w:rsidR="00F757C5" w:rsidRDefault="00F757C5">
      <w:hyperlink r:id="rId9" w:history="1">
        <w:r w:rsidRPr="003679B6">
          <w:rPr>
            <w:rStyle w:val="Hyperlink"/>
          </w:rPr>
          <w:t>https://files.eric.ed.gov/fulltext/ED543317.pdf</w:t>
        </w:r>
      </w:hyperlink>
    </w:p>
    <w:p w14:paraId="0C80B658" w14:textId="3994C55D" w:rsidR="00F757C5" w:rsidRDefault="00F757C5">
      <w:hyperlink r:id="rId10" w:history="1">
        <w:r w:rsidRPr="003679B6">
          <w:rPr>
            <w:rStyle w:val="Hyperlink"/>
          </w:rPr>
          <w:t>https://chatgpt.com/</w:t>
        </w:r>
      </w:hyperlink>
    </w:p>
    <w:p w14:paraId="2C1E8AA2" w14:textId="1B73203A" w:rsidR="00F757C5" w:rsidRDefault="00F757C5" w:rsidP="003F66B7">
      <w:pPr>
        <w:tabs>
          <w:tab w:val="center" w:pos="4320"/>
        </w:tabs>
      </w:pPr>
      <w:hyperlink r:id="rId11" w:history="1">
        <w:r w:rsidRPr="003679B6">
          <w:rPr>
            <w:rStyle w:val="Hyperlink"/>
          </w:rPr>
          <w:t>https://gemini.google.com/app?hl=vi</w:t>
        </w:r>
      </w:hyperlink>
      <w:r w:rsidR="003F66B7">
        <w:tab/>
      </w:r>
    </w:p>
    <w:p w14:paraId="6792392A" w14:textId="344DEA34" w:rsidR="00376E59" w:rsidRDefault="00000000">
      <w:r>
        <w:br/>
      </w:r>
    </w:p>
    <w:sectPr w:rsidR="00376E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482941">
    <w:abstractNumId w:val="8"/>
  </w:num>
  <w:num w:numId="2" w16cid:durableId="276646507">
    <w:abstractNumId w:val="6"/>
  </w:num>
  <w:num w:numId="3" w16cid:durableId="1542091222">
    <w:abstractNumId w:val="5"/>
  </w:num>
  <w:num w:numId="4" w16cid:durableId="148253930">
    <w:abstractNumId w:val="4"/>
  </w:num>
  <w:num w:numId="5" w16cid:durableId="1464886282">
    <w:abstractNumId w:val="7"/>
  </w:num>
  <w:num w:numId="6" w16cid:durableId="102961634">
    <w:abstractNumId w:val="3"/>
  </w:num>
  <w:num w:numId="7" w16cid:durableId="1584758182">
    <w:abstractNumId w:val="2"/>
  </w:num>
  <w:num w:numId="8" w16cid:durableId="1751392323">
    <w:abstractNumId w:val="1"/>
  </w:num>
  <w:num w:numId="9" w16cid:durableId="20029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AED"/>
    <w:rsid w:val="0029639D"/>
    <w:rsid w:val="00326F90"/>
    <w:rsid w:val="00376E59"/>
    <w:rsid w:val="003F66B7"/>
    <w:rsid w:val="00472F35"/>
    <w:rsid w:val="007C7E3B"/>
    <w:rsid w:val="00AA1D8D"/>
    <w:rsid w:val="00B47730"/>
    <w:rsid w:val="00CB0664"/>
    <w:rsid w:val="00F75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4526B23"/>
  <w14:defaultImageDpi w14:val="300"/>
  <w15:docId w15:val="{F642B2CD-930B-4F95-9205-74BFBFF8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57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228007704_Computerised_adaptive_test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bigdata-ustc/EduCA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ssess.com/computerized-adaptive-testing/" TargetMode="External"/><Relationship Id="rId11" Type="http://schemas.openxmlformats.org/officeDocument/2006/relationships/hyperlink" Target="https://gemini.google.com/app?hl=v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hatgpt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les.eric.ed.gov/fulltext/ED54331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1118</Words>
  <Characters>4163</Characters>
  <Application>Microsoft Office Word</Application>
  <DocSecurity>0</DocSecurity>
  <Lines>166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Mac</cp:lastModifiedBy>
  <cp:revision>6</cp:revision>
  <dcterms:created xsi:type="dcterms:W3CDTF">2013-12-23T23:15:00Z</dcterms:created>
  <dcterms:modified xsi:type="dcterms:W3CDTF">2025-11-10T07:43:00Z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2025-11-10T07:41:20Z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643e705c-da0d-4abc-8246-99b7efd2a79e</vt:lpwstr>
  </property>
  <property fmtid="{D5CDD505-2E9C-101B-9397-08002B2CF9AE}" pid="7" name="MSIP_Label_defa4170-0d19-0005-0004-bc88714345d2_ActionId">
    <vt:lpwstr>f74549c4-62a5-45ad-bda8-6f539bca48a3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